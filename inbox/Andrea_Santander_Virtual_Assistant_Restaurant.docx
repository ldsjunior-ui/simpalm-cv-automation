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ANDREA C. SANTANDER VITOLA</w:t>
      </w:r>
    </w:p>
    <w:p>
      <w:r>
        <w:t>Cartagena, Colombia</w:t>
        <w:br/>
        <w:t>+57 3015803524 | andreaviito@gmail.com</w:t>
        <w:br/>
        <w:t>Bilingual: English (Full Professional Proficiency) – Spanish (Native)</w:t>
      </w:r>
    </w:p>
    <w:p>
      <w:pPr>
        <w:pStyle w:val="Heading1"/>
      </w:pPr>
      <w:r>
        <w:t>PROFESSIONAL SUMMARY</w:t>
      </w:r>
    </w:p>
    <w:p>
      <w:r>
        <w:t>Bilingual Virtual Assistant and Administrative Support Professional with 9+ years of experience in hospitality, operations, customer service, and coordination. Skilled in managing communication, scheduling, client support, and multitasking in fast-paced environments. Experienced working with international clients, handling high-volume requests, and ensuring smooth day-to-day operations with professionalism and attention to detail.</w:t>
      </w:r>
    </w:p>
    <w:p>
      <w:pPr>
        <w:pStyle w:val="Heading1"/>
      </w:pPr>
      <w:r>
        <w:t>CORE SKILLS</w:t>
      </w:r>
    </w:p>
    <w:p>
      <w:r>
        <w:t>- Virtual Administrative Support</w:t>
      </w:r>
    </w:p>
    <w:p>
      <w:r>
        <w:t>- Calendar &amp; Schedule Management</w:t>
      </w:r>
    </w:p>
    <w:p>
      <w:r>
        <w:t>- Customer Service &amp; Client Communication</w:t>
      </w:r>
    </w:p>
    <w:p>
      <w:r>
        <w:t>- Reservation &amp; Booking Coordination</w:t>
      </w:r>
    </w:p>
    <w:p>
      <w:r>
        <w:t>- Email &amp; Inbox Management</w:t>
      </w:r>
    </w:p>
    <w:p>
      <w:r>
        <w:t>- Phone Support &amp; Call Handling</w:t>
      </w:r>
    </w:p>
    <w:p>
      <w:r>
        <w:t>- Multitasking &amp; Time Management</w:t>
      </w:r>
    </w:p>
    <w:p>
      <w:r>
        <w:t>- Problem Solving &amp; Conflict Resolution</w:t>
      </w:r>
    </w:p>
    <w:p>
      <w:r>
        <w:t>- Operations Coordination</w:t>
      </w:r>
    </w:p>
    <w:p>
      <w:r>
        <w:t>- Microsoft Office &amp; Digital Tools</w:t>
      </w:r>
    </w:p>
    <w:p>
      <w:r>
        <w:t>- Bilingual Communication (English/Spanish)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Event Coordinator | Andrés Carne de Res | 2023 – Present</w:t>
      </w:r>
    </w:p>
    <w:p>
      <w:r>
        <w:t>- Coordinate scheduling, communication, and logistics for social and corporate events</w:t>
      </w:r>
    </w:p>
    <w:p>
      <w:r>
        <w:t>- Handle high-volume client requests while ensuring excellent customer service</w:t>
      </w:r>
    </w:p>
    <w:p>
      <w:r>
        <w:t>- Act as point of contact between clients, staff, and operations teams</w:t>
      </w:r>
    </w:p>
    <w:p>
      <w:r>
        <w:t>- Resolve issues quickly in fast-paced hospitality environments</w:t>
      </w:r>
    </w:p>
    <w:p>
      <w:r>
        <w:t>- Support daily operational coordination and service execution</w:t>
      </w:r>
    </w:p>
    <w:p>
      <w:pPr>
        <w:pStyle w:val="Heading2"/>
      </w:pPr>
      <w:r>
        <w:t>Accounts Payable Specialist | Lean Staffing Solutions | 2020 – 2024</w:t>
      </w:r>
    </w:p>
    <w:p>
      <w:r>
        <w:t>- Managed high-volume communication with vendors and internal teams</w:t>
      </w:r>
    </w:p>
    <w:p>
      <w:r>
        <w:t>- Handled administrative tasks, data entry, and documentation</w:t>
      </w:r>
    </w:p>
    <w:p>
      <w:r>
        <w:t>- Prioritized multiple deadlines and maintained workflow organization</w:t>
      </w:r>
    </w:p>
    <w:p>
      <w:r>
        <w:t>- Maintained confidentiality while handling sensitive financial information</w:t>
      </w:r>
    </w:p>
    <w:p>
      <w:pPr>
        <w:pStyle w:val="Heading2"/>
      </w:pPr>
      <w:r>
        <w:t>Receptionist Concierge | Sophia Hotel / Casa Cochera del Gobernador | 2018 – 2019</w:t>
      </w:r>
    </w:p>
    <w:p>
      <w:r>
        <w:t>- Managed reservations, scheduling, and guest communication</w:t>
      </w:r>
    </w:p>
    <w:p>
      <w:r>
        <w:t>- Handled phone calls, emails, and customer inquiries professionally</w:t>
      </w:r>
    </w:p>
    <w:p>
      <w:r>
        <w:t>- Coordinated requests and supported front desk operations</w:t>
      </w:r>
    </w:p>
    <w:p>
      <w:r>
        <w:t>- Ensured high service standards and guest satisfaction</w:t>
      </w:r>
    </w:p>
    <w:p>
      <w:pPr>
        <w:pStyle w:val="Heading2"/>
      </w:pPr>
      <w:r>
        <w:t>Freelance Medical Interpreter | Remote | 2023 – 2025</w:t>
      </w:r>
    </w:p>
    <w:p>
      <w:r>
        <w:t>- Provided bilingual communication support in real-time conversations</w:t>
      </w:r>
    </w:p>
    <w:p>
      <w:r>
        <w:t>- Managed sensitive information with professionalism and confidentiality</w:t>
      </w:r>
    </w:p>
    <w:p>
      <w:r>
        <w:t>- Demonstrated strong listening and communication skills in remote environments</w:t>
      </w:r>
    </w:p>
    <w:p>
      <w:pPr>
        <w:pStyle w:val="Heading2"/>
      </w:pPr>
      <w:r>
        <w:t>Operational Coordinator | I Am Local Badge | 2019 – 2020</w:t>
      </w:r>
    </w:p>
    <w:p>
      <w:r>
        <w:t>- Coordinated operations, scheduling, and administrative processes</w:t>
      </w:r>
    </w:p>
    <w:p>
      <w:r>
        <w:t>- Maintained organization and workflow efficiency</w:t>
      </w:r>
    </w:p>
    <w:p>
      <w:r>
        <w:t>- Supported team communication and daily operational needs</w:t>
      </w:r>
    </w:p>
    <w:p>
      <w:pPr>
        <w:pStyle w:val="Heading1"/>
      </w:pPr>
      <w:r>
        <w:t>EDUCATION</w:t>
      </w:r>
    </w:p>
    <w:p>
      <w:r>
        <w:t>Technologist in Tourism Administration</w:t>
        <w:br/>
        <w:t>Tecnológico Comfenalco</w:t>
      </w:r>
    </w:p>
    <w:p>
      <w:pPr>
        <w:pStyle w:val="Heading1"/>
      </w:pPr>
      <w:r>
        <w:t>ADDITIONAL QUALIFICATIONS</w:t>
      </w:r>
    </w:p>
    <w:p>
      <w:r>
        <w:t>- Strong organizational and communication skills</w:t>
      </w:r>
    </w:p>
    <w:p>
      <w:r>
        <w:t>- Ability to multitask under pressure</w:t>
      </w:r>
    </w:p>
    <w:p>
      <w:r>
        <w:t>- Fast learner of new systems and digital tools</w:t>
      </w:r>
    </w:p>
    <w:p>
      <w:r>
        <w:t>- Experience working with international customers</w:t>
      </w:r>
    </w:p>
    <w:p>
      <w:r>
        <w:t>- Detail-oriented and proactive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